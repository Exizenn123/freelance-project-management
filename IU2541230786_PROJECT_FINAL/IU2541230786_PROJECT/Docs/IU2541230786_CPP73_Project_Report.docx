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IU2541230786 – CPP73 – PROJECT REPORT</w:t>
      </w:r>
    </w:p>
    <w:p>
      <w:r>
        <w:rPr>
          <w:b/>
        </w:rPr>
        <w:t>Freelance Project Management</w:t>
      </w:r>
    </w:p>
    <w:p>
      <w:r>
        <w:t>Enrollment No.: IU2541230786</w:t>
      </w:r>
    </w:p>
    <w:p>
      <w:r>
        <w:t>Student Name: Divyansh Jogai</w:t>
      </w:r>
    </w:p>
    <w:p>
      <w:r>
        <w:t>Subject: C++ Guided Project (7-Day, Console-Based OOP)</w:t>
      </w:r>
    </w:p>
    <w:p>
      <w:r>
        <w:t>Date: 14-10-2026</w:t>
      </w:r>
    </w:p>
    <w:p>
      <w:pPr>
        <w:pStyle w:val="Heading2"/>
      </w:pPr>
      <w:r>
        <w:t>1. Introduction</w:t>
      </w:r>
    </w:p>
    <w:p>
      <w:r>
        <w:t>Freelance Project Management is a console-based C++17 application that lets an administrator keep records of clients and freelancers, create projects, assign a freelancer, record client payments, and close or cancel projects. All records are saved to text files so they are still available after the program is restarted.</w:t>
      </w:r>
    </w:p>
    <w:p>
      <w:pPr>
        <w:pStyle w:val="Heading2"/>
      </w:pPr>
      <w:r>
        <w:t>2. Problem Statement</w:t>
      </w:r>
    </w:p>
    <w:p>
      <w:r>
        <w:t>Small freelance work is often tracked in chats and notes. This causes double-assigned freelancers, payments larger than the agreed budget, projects closed while money is still due, and lost records. A simple, validated, persistent system is needed to enforce these rules.</w:t>
      </w:r>
    </w:p>
    <w:p>
      <w:pPr>
        <w:pStyle w:val="Heading2"/>
      </w:pPr>
      <w:r>
        <w:t>3. Objectives</w:t>
      </w:r>
    </w:p>
    <w:p>
      <w:pPr>
        <w:pStyle w:val="ListBullet"/>
      </w:pPr>
      <w:r>
        <w:t>Design the system with classes, encapsulation, inheritance and runtime polymorphism.</w:t>
      </w:r>
    </w:p>
    <w:p>
      <w:pPr>
        <w:pStyle w:val="ListBullet"/>
      </w:pPr>
      <w:r>
        <w:t>Provide add, display, search, update and delete for clients, freelancers and projects.</w:t>
      </w:r>
    </w:p>
    <w:p>
      <w:pPr>
        <w:pStyle w:val="ListBullet"/>
      </w:pPr>
      <w:r>
        <w:t>Implement the project transaction: create, assign, pay, close and cancel, with business rules.</w:t>
      </w:r>
    </w:p>
    <w:p>
      <w:pPr>
        <w:pStyle w:val="ListBullet"/>
      </w:pPr>
      <w:r>
        <w:t>Use dynamic arrays (new[] / delete[]) that grow automatically and are released in destructors.</w:t>
      </w:r>
    </w:p>
    <w:p>
      <w:pPr>
        <w:pStyle w:val="ListBullet"/>
      </w:pPr>
      <w:r>
        <w:t>Persist data with file handling and validate every input with exception handling.</w:t>
      </w:r>
    </w:p>
    <w:p>
      <w:pPr>
        <w:pStyle w:val="Heading2"/>
      </w:pPr>
      <w:r>
        <w:t>4. Functional Requirements</w:t>
      </w:r>
    </w:p>
    <w:p>
      <w:pPr>
        <w:pStyle w:val="ListBullet"/>
      </w:pPr>
      <w:r>
        <w:t>FR1: Add, display, search, update and delete clients and freelancers.</w:t>
      </w:r>
    </w:p>
    <w:p>
      <w:pPr>
        <w:pStyle w:val="ListBullet"/>
      </w:pPr>
      <w:r>
        <w:t>FR2: Create a project only for an existing client with a valid title and budget; it starts as Open.</w:t>
      </w:r>
    </w:p>
    <w:p>
      <w:pPr>
        <w:pStyle w:val="ListBullet"/>
      </w:pPr>
      <w:r>
        <w:t>FR3: Assign a freelancer only to an Open project, and only if the freelancer is not already working on an Assigned project.</w:t>
      </w:r>
    </w:p>
    <w:p>
      <w:pPr>
        <w:pStyle w:val="ListBullet"/>
      </w:pPr>
      <w:r>
        <w:t>FR4: Record a payment only for an Assigned project; the total paid can never exceed the budget.</w:t>
      </w:r>
    </w:p>
    <w:p>
      <w:pPr>
        <w:pStyle w:val="ListBullet"/>
      </w:pPr>
      <w:r>
        <w:t>FR5: Close a project only when it is Assigned and fully paid; cancel only if no payment has been made.</w:t>
      </w:r>
    </w:p>
    <w:p>
      <w:pPr>
        <w:pStyle w:val="ListBullet"/>
      </w:pPr>
      <w:r>
        <w:t>FR6: Block deletion of clients, freelancers and projects that other records depend on.</w:t>
      </w:r>
    </w:p>
    <w:p>
      <w:pPr>
        <w:pStyle w:val="ListBullet"/>
      </w:pPr>
      <w:r>
        <w:t>FR7: Show a report: counts, projects by status, budget, paid, outstanding and earnings per freelancer.</w:t>
      </w:r>
    </w:p>
    <w:p>
      <w:pPr>
        <w:pStyle w:val="ListBullet"/>
      </w:pPr>
      <w:r>
        <w:t>FR8: Load records at start-up and save on exit or on request.</w:t>
      </w:r>
    </w:p>
    <w:p>
      <w:pPr>
        <w:pStyle w:val="Heading2"/>
      </w:pPr>
      <w:r>
        <w:t>5. System / Project Flow</w:t>
      </w:r>
    </w:p>
    <w:p>
      <w:r>
        <w:t>USER → MAIN MENU (main.cpp / FreelanceSystem::run) → FreelanceSystem → Client / Freelancer / Project / Payment objects → FileManager → Data/*.dat files</w:t>
      </w:r>
    </w:p>
    <w:p>
      <w:r>
        <w:t>main.cpp only creates the system object and calls run(); all logic lives in FreelanceSystem.</w:t>
      </w:r>
    </w:p>
    <w:p>
      <w:pPr>
        <w:pStyle w:val="Heading2"/>
      </w:pPr>
      <w:r>
        <w:t>6. Class Design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728"/>
            <w:shd w:val="clear" w:color="auto" w:fill="DCE6F5"/>
          </w:tcPr>
          <w:p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2160"/>
            <w:shd w:val="clear" w:color="auto" w:fill="DCE6F5"/>
          </w:tcPr>
          <w:p>
            <w:r/>
            <w:r>
              <w:rPr>
                <w:b/>
                <w:sz w:val="16"/>
              </w:rPr>
              <w:t>Key data members</w:t>
            </w:r>
          </w:p>
        </w:tc>
        <w:tc>
          <w:tcPr>
            <w:tcW w:type="dxa" w:w="2880"/>
            <w:shd w:val="clear" w:color="auto" w:fill="DCE6F5"/>
          </w:tcPr>
          <w:p>
            <w:r/>
            <w:r>
              <w:rPr>
                <w:b/>
                <w:sz w:val="16"/>
              </w:rPr>
              <w:t>Key functions</w:t>
            </w:r>
          </w:p>
        </w:tc>
        <w:tc>
          <w:tcPr>
            <w:tcW w:type="dxa" w:w="3312"/>
            <w:shd w:val="clear" w:color="auto" w:fill="DCE6F5"/>
          </w:tcPr>
          <w:p>
            <w:r/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Person (abstract)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id, name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display(), toRecord(), role() (pure virtual); setName()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Common base for people; forces subclasses to implement the interface.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Client : Person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phone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Client(), setPhone(), display(), toRecord()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Holds client details; validates phone.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Freelancer : Person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skill, rate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Freelancer(), setRate(), calculateFee(hours), display()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Holds freelancer details; computes rate × hours.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Project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projectId, clientId, freelancerId, title, budget, status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Project(), assign(), updateStatus(), setTitle(), setBudget()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Owns the project life cycle Open → Assigned → Closed/Cancelled and rejects illegal changes.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Payment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paymentId, projectId, amount, date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Payment(), makePayment(), display()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Validates and stores one payment.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FreelanceSystem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Client*, Freelancer*, Project*, Payment* + counts/capacities, FileManager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createProject(), assignFreelancer(), makePayment(), closeProject(), cancelProject(), report(), run()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Controller: owns the dynamic arrays and enforces every business rule.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FileManager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dir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save(), load()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Writes and reads the four .dat files; skips corrupt lines.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Utils (namespace)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readLine/Int/Double, isValidName/Phone/Text/Date, toLower, grow&lt;T&gt;()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Input reading, validation and array growth.</w:t>
            </w:r>
          </w:p>
        </w:tc>
      </w:tr>
    </w:tbl>
    <w:p/>
    <w:p>
      <w:pPr>
        <w:pStyle w:val="Heading2"/>
      </w:pPr>
      <w:r>
        <w:t>7. C++ Concepts Demonstrated (and where)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DCE6F5"/>
          </w:tcPr>
          <w:p>
            <w:r/>
            <w:r>
              <w:rPr>
                <w:b/>
                <w:sz w:val="16"/>
              </w:rPr>
              <w:t>Concept</w:t>
            </w:r>
          </w:p>
        </w:tc>
        <w:tc>
          <w:tcPr>
            <w:tcW w:type="dxa" w:w="3888"/>
            <w:shd w:val="clear" w:color="auto" w:fill="DCE6F5"/>
          </w:tcPr>
          <w:p>
            <w:r/>
            <w:r>
              <w:rPr>
                <w:b/>
                <w:sz w:val="16"/>
              </w:rPr>
              <w:t>Where in the code</w:t>
            </w:r>
          </w:p>
        </w:tc>
        <w:tc>
          <w:tcPr>
            <w:tcW w:type="dxa" w:w="3744"/>
            <w:shd w:val="clear" w:color="auto" w:fill="DCE6F5"/>
          </w:tcPr>
          <w:p>
            <w:r/>
            <w:r>
              <w:rPr>
                <w:b/>
                <w:sz w:val="16"/>
              </w:rPr>
              <w:t>How it was verified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Classes &amp; objects / Encapsulation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Private data in every class; validated setters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Harness: bad phone/rate/name rejected, object unchanged; compiler rejects c.phone, f.rate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Default + parameterized constructors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All entity classes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Harness: default objects empty; parameterized values stored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Destructors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~Person() virtual; ~FreelanceSystem() releases 4 arrays with delete[]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AddressSanitizer: no leaks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Inheritance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Client and Freelancer derive from Person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static_assert is_base_of in the harness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Runtime polymorphism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displayEveryone(): Person* array calls the right display()/role()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Harness: typeid + output check; test T22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Abstract class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Person has pure virtual functions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static_assert is_abstract; compiler rejects 'Person p;'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Dynamic memory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new[] arrays (start capacity 4), Utils::grow() doubles, delete[] in destructor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Harness: 2 → 4 growth keeps elements; ASan clean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File handling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FileManager::save/load, '|' separated lines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Tests T25 (restart) and harness (corrupt line skipped)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6"/>
              </w:rPr>
              <w:t>Validation + exceptions</w:t>
            </w:r>
          </w:p>
        </w:tc>
        <w:tc>
          <w:tcPr>
            <w:tcW w:type="dxa" w:w="3888"/>
          </w:tcPr>
          <w:p>
            <w:r/>
            <w:r>
              <w:rPr>
                <w:sz w:val="16"/>
              </w:rPr>
              <w:t>invalid_argument / logic_error thrown by classes, caught in run()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Tests T02, T04, T06, T07, T16–T18, T20; 400-run fuzz</w:t>
            </w:r>
          </w:p>
        </w:tc>
      </w:tr>
    </w:tbl>
    <w:p/>
    <w:p>
      <w:pPr>
        <w:pStyle w:val="Heading2"/>
      </w:pPr>
      <w:r>
        <w:t>8. Business Rules (as implemented)</w:t>
      </w:r>
    </w:p>
    <w:p>
      <w:pPr>
        <w:pStyle w:val="ListBullet"/>
      </w:pPr>
      <w:r>
        <w:t>Project status path: Open → Assigned → Closed; Open or Assigned → Cancelled. Anything else throws logic_error.</w:t>
      </w:r>
    </w:p>
    <w:p>
      <w:pPr>
        <w:pStyle w:val="ListBullet"/>
      </w:pPr>
      <w:r>
        <w:t>A freelancer can work on only one Assigned project at a time.</w:t>
      </w:r>
    </w:p>
    <w:p>
      <w:pPr>
        <w:pStyle w:val="ListBullet"/>
      </w:pPr>
      <w:r>
        <w:t>Payment ≤ remaining balance; payments only while Assigned.</w:t>
      </w:r>
    </w:p>
    <w:p>
      <w:pPr>
        <w:pStyle w:val="ListBullet"/>
      </w:pPr>
      <w:r>
        <w:t>Close requires balance = 0. Cancel requires no payments.</w:t>
      </w:r>
    </w:p>
    <w:p>
      <w:pPr>
        <w:pStyle w:val="ListBullet"/>
      </w:pPr>
      <w:r>
        <w:t>Cannot delete a client or freelancer linked to a project; cannot delete an Assigned/Closed project or one with payments.</w:t>
      </w:r>
    </w:p>
    <w:p>
      <w:pPr>
        <w:pStyle w:val="ListBullet"/>
      </w:pPr>
      <w:r>
        <w:t>IDs are max(existing)+1, so deleted IDs are never reused.</w:t>
      </w:r>
    </w:p>
    <w:p>
      <w:pPr>
        <w:pStyle w:val="Heading2"/>
      </w:pPr>
      <w:r>
        <w:t>9. File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DCE6F5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7200"/>
            <w:shd w:val="clear" w:color="auto" w:fill="DCE6F5"/>
          </w:tcPr>
          <w:p>
            <w:r/>
            <w:r>
              <w:rPr>
                <w:b/>
                <w:sz w:val="18"/>
              </w:rPr>
              <w:t>Record format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Data/clients.dat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id|name|phone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Data/freelancers.dat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id|name|skill|rate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Data/projects.dat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id|clientId|freelancerId|title|budget|status (0 Open, 1 Assigned, 2 Closed, 3 Cancelled)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Data/payments.dat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id|projectId|amount|date</w:t>
            </w:r>
          </w:p>
        </w:tc>
      </w:tr>
    </w:tbl>
    <w:p/>
    <w:p>
      <w:r>
        <w:t>At start-up the program loads all four files (missing files are fine on first run); on Exit it saves them. Lines that fail validation are skipped and counted in a warning.</w:t>
      </w:r>
    </w:p>
    <w:p>
      <w:pPr>
        <w:pStyle w:val="Heading2"/>
      </w:pPr>
      <w:r>
        <w:t>10. Build and Run</w:t>
      </w:r>
    </w:p>
    <w:p>
      <w:r>
        <w:t>g++ -std=c++17 -Wall -Wextra -Wpedantic -Wold-style-cast -Werror -o household src/*.cpp   then   ./household (Windows: BUILD_WINDOWS.bat). The strict build produces 0 warnings.</w:t>
      </w:r>
    </w:p>
    <w:p>
      <w:pPr>
        <w:pStyle w:val="Heading2"/>
      </w:pPr>
      <w:r>
        <w:t>11. Test Cases (real results)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576"/>
            <w:shd w:val="clear" w:color="auto" w:fill="DCE6F5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728"/>
            <w:shd w:val="clear" w:color="auto" w:fill="DCE6F5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1872"/>
            <w:shd w:val="clear" w:color="auto" w:fill="DCE6F5"/>
          </w:tcPr>
          <w:p>
            <w:r/>
            <w:r>
              <w:rPr>
                <w:b/>
                <w:sz w:val="14"/>
              </w:rPr>
              <w:t>Input</w:t>
            </w:r>
          </w:p>
        </w:tc>
        <w:tc>
          <w:tcPr>
            <w:tcW w:type="dxa" w:w="2160"/>
            <w:shd w:val="clear" w:color="auto" w:fill="DCE6F5"/>
          </w:tcPr>
          <w:p>
            <w:r/>
            <w:r>
              <w:rPr>
                <w:b/>
                <w:sz w:val="14"/>
              </w:rPr>
              <w:t>Expected</w:t>
            </w:r>
          </w:p>
        </w:tc>
        <w:tc>
          <w:tcPr>
            <w:tcW w:type="dxa" w:w="2736"/>
            <w:shd w:val="clear" w:color="auto" w:fill="DCE6F5"/>
          </w:tcPr>
          <w:p>
            <w:r/>
            <w:r>
              <w:rPr>
                <w:b/>
                <w:sz w:val="14"/>
              </w:rPr>
              <w:t>Actual (captured output)</w:t>
            </w:r>
          </w:p>
        </w:tc>
        <w:tc>
          <w:tcPr>
            <w:tcW w:type="dxa" w:w="720"/>
            <w:shd w:val="clear" w:color="auto" w:fill="DCE6F5"/>
          </w:tcPr>
          <w:p>
            <w:r/>
            <w:r>
              <w:rPr>
                <w:b/>
                <w:sz w:val="14"/>
              </w:rPr>
              <w:t>Result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T01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Add Client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Name=Neha Joshi, Phone=9876543210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Client added with ID 1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Client added with ID 1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T02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Add Client (invalid phone)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Phone=12345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Error: Phone must be exactly 10 digits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Phone must be exactly 10 digits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T03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Add Freelancer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Karan Mehta, Web Design, Rs. 800/hr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Freelancer added with ID 1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Freelancer added with ID 1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T04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Add Freelancer (negative rate)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Rate=-50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Error: Rate must be between 1 and 100000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Rate must be between 1 and 100000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T05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Create Project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Client 1, 'Company Website', Rs. 20000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Project created with ID 1 (status Open)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Project created with ID 1 (status Open)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T06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Create Project (unknown client)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Client ID 9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Error: Client not found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Client not found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T07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Create Project (zero budget)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Budget=0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Error: Budget must be between 1 and 10000000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Budget must be between 1 and 10000000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T08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Display Clients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Display &gt; Clients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2    Rohit Verma           9123456780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2    Rohit Verma           9123456780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T09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Search Freelancer by skill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Skill contains 'web' (case-insensitive)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1    Karan Mehta           Web Design        Rs. 800.00/hr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1    Karan Mehta           Web Design        Rs. 800.00/hr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T10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Update Freelancer rate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Freelancer 1 -&gt; Rs. 950/hr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Freelancer updated.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Freelancer updated.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T11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Delete Client without projects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Delete client 2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Client deleted.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Client deleted.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T12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Delete blocked: client has a project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Delete client 1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Cannot delete: client has a project.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Cannot delete: client has a project.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T13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Assign Freelancer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Project 1 -&gt; Freelancer 1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Freelancer assigned. Project 1 is now Assigned.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Freelancer assigned. Project 1 is now Assigned.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T14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Assign blocked: freelancer busy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Freelancer 1 on a 2nd project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Freelancer is already working on project 1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Freelancer is already working on project 1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T15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Record Payment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Project 1, Rs. 5000, 20-10-2026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Payment recorded. Payment ID 1. Paid Rs. 5000.00 of Rs. 20000.00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Payment recorded. Payment ID 1. Paid Rs. 5000.00 of Rs. 20000.00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T16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Payment exceeds budget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Rs. 25000 on a Rs. 20000 project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Error: Payment exceeds the budget (balance Rs. 20000.00)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Payment exceeds the budget (balance Rs. 20000.00)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T17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Payment (invalid date)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Date=31-02-2026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Error: Date must be a valid DD-MM-YYYY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Date must be a valid DD-MM-YYYY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T18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Close blocked: unpaid balance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Close with Rs. 5000 of 20000 paid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Error: Cannot close: Rs. 15000.00 still unpaid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Cannot close: Rs. 15000.00 still unpaid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T19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Pay in full, then Close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Pay remaining 15000, close project 1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Project closed. Total paid Rs. 20000.00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Project closed. Total paid Rs. 20000.00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T20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Cancel blocked: project has payments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Cancel project 1 after a payment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Error: Cannot cancel: project already has payments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Error: Cannot cancel: project already has payments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T21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Cancel Open Project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Cancel project 1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Project cancelled.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Project cancelled.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T22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Polymorphic display (Person*)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Display &gt; Everyone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 xml:space="preserve">Freelancer: 1    Karan Mehta           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Freelancer: 1    Karan Mehta           Web Design        Rs. 800.00/hr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T23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Estimate fee (calculateFee)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Freelancer 1, 5 hours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Estimated fee for Karan Mehta: Rs. 4000.00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Estimated fee for Karan Mehta: Rs. 4000.00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T24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Report with earnings per freelancer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Project paid Rs. 5000, then Report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Karan Mehta           Rs. 5000.00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Karan Mehta           Rs. 5000.00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4"/>
              </w:rPr>
              <w:t>T25</w:t>
            </w:r>
          </w:p>
        </w:tc>
        <w:tc>
          <w:tcPr>
            <w:tcW w:type="dxa" w:w="1728"/>
          </w:tcPr>
          <w:p>
            <w:r/>
            <w:r>
              <w:rPr>
                <w:sz w:val="14"/>
              </w:rPr>
              <w:t>Persistence: save on exit, reload on restart</w:t>
            </w:r>
          </w:p>
        </w:tc>
        <w:tc>
          <w:tcPr>
            <w:tcW w:type="dxa" w:w="1872"/>
          </w:tcPr>
          <w:p>
            <w:r/>
            <w:r>
              <w:rPr>
                <w:sz w:val="14"/>
              </w:rPr>
              <w:t>Run 1: add data, create, assign, pay, Exit. Run 2: restart, Report</w:t>
            </w:r>
          </w:p>
        </w:tc>
        <w:tc>
          <w:tcPr>
            <w:tcW w:type="dxa" w:w="2160"/>
          </w:tcPr>
          <w:p>
            <w:r/>
            <w:r>
              <w:rPr>
                <w:sz w:val="14"/>
              </w:rPr>
              <w:t>Data loaded: 2 clients, 2 freelancers, 1 projects, 1 payments. + Assigned 1, paid Rs. 5000.00</w:t>
            </w:r>
          </w:p>
        </w:tc>
        <w:tc>
          <w:tcPr>
            <w:tcW w:type="dxa" w:w="2736"/>
          </w:tcPr>
          <w:p>
            <w:r/>
            <w:r>
              <w:rPr>
                <w:sz w:val="14"/>
              </w:rPr>
              <w:t>Data loaded: 2 clients, 2 freelancers, 1 projects, 1 payments. + Projects : 1 (Open 0, Assigned 1, Closed 0, Cancelled 0) + Total paid: Rs. 5000.00</w:t>
            </w:r>
          </w:p>
        </w:tc>
        <w:tc>
          <w:tcPr>
            <w:tcW w:type="dxa" w:w="720"/>
          </w:tcPr>
          <w:p>
            <w:r/>
            <w:r>
              <w:rPr>
                <w:sz w:val="14"/>
              </w:rPr>
              <w:t>PASS</w:t>
            </w:r>
          </w:p>
        </w:tc>
      </w:tr>
    </w:tbl>
    <w:p/>
    <w:p>
      <w:r>
        <w:t>Result: 25 of 25 tests passed. The 'Actual' column is the real line captured from the running program.</w:t>
      </w:r>
    </w:p>
    <w:p>
      <w:pPr>
        <w:pStyle w:val="Heading2"/>
      </w:pPr>
      <w:r>
        <w:t>12. OOP Verification and Evidence (real runs)</w:t>
      </w:r>
    </w:p>
    <w:p>
      <w:r>
        <w:t>Every screenshot below was produced by running the compiled program (Tests/run_tests.py, Tests/make_evidence.py). Typed input is cyan; the checked output line is highlighted.</w:t>
      </w:r>
    </w:p>
    <w:p>
      <w:r>
        <w:t>OOP harness (Tests/oop_checks.cpp): 30 checks under AddressSanitizer and UBSan, 30 passed, 0 failed, no leaks. Tests/compile_fail_checks.sh shows the compiler rejects instantiating Person and reading private members. A 400-run randomized fuzz (garbage input, long strings, corrupt data files, end-of-input) produced no crash or sanitizer error.</w:t>
      </w:r>
    </w:p>
    <w:p>
      <w:pPr>
        <w:keepNext/>
      </w:pPr>
      <w:r>
        <w:rPr>
          <w:b/>
        </w:rPr>
        <w:t>Build with -Wall -Wextra -Wpedantic -Werror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64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OOP verification harness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P_checks_P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Compiler enforces abstraction and encapsulation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879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P_compile_fail_P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T05 Create project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5_PA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T13 Assign freelancer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3_P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T14 Busy freelancer blocked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4_P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T15 Record payment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_P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T16 Overpayment blocked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6_P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T18 Close blocked while unpaid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8_P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T19 Pay in full and close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9_P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T22 Runtime polymorphism (Person*)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2_P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T25 Persistence after restart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47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5_P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 UML Diagrams</w:t>
      </w:r>
    </w:p>
    <w:p>
      <w:pPr>
        <w:keepNext/>
      </w:pPr>
      <w:r>
        <w:rPr>
          <w:b/>
        </w:rPr>
        <w:t>Use Case Diagram (3 actors, 10 use cases)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4732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47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63332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33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Sequence Diagram 1 – Record a payment and close a project (main transaction)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640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6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Sequence Diagram 2 – Assign a freelancer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8511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5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Relationships: Client and Freelancer inherit from Person (generalization). FreelanceSystem owns arrays of Client, Freelancer, Project and Payment (composition, 0..*). Project refers to Client and Freelancer, and Payment refers to Project, by ID (association). FreelanceSystem uses FileManager and Utils (dependency).</w:t>
      </w:r>
    </w:p>
    <w:p>
      <w:pPr>
        <w:pStyle w:val="Heading2"/>
      </w:pPr>
      <w:r>
        <w:t>14. Viva Preparation (short answers)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val="clear" w:color="auto" w:fill="DCE6F5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7200"/>
            <w:shd w:val="clear" w:color="auto" w:fill="DCE6F5"/>
          </w:tcPr>
          <w:p>
            <w:r/>
            <w:r>
              <w:rPr>
                <w:b/>
                <w:sz w:val="18"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Responsibility of each class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See section 6: entities hold and validate their own data; FreelanceSystem applies the rules; FileManager does persistence.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One relationship in the class diagram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FreelanceSystem owns Project objects (composition): the Project array is created in its constructor and deleted in its destructor.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Inheritance and polymorphism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Client/Freelancer derive from Person; displayEveryone() stores both in Person* and the correct display() runs (test T22).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Dynamic memory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new Client[4] etc. in the FreelanceSystem constructor; Utils::grow() allocates double and delete[]s the old; ~FreelanceSystem() calls delete[].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Close and reopen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run() calls loadData() first (FileManager::load reads Data/*.dat); Exit calls saveData(). Test T25 proves it with two separate processes.</w:t>
            </w:r>
          </w:p>
        </w:tc>
      </w:tr>
    </w:tbl>
    <w:p/>
    <w:p>
      <w:pPr>
        <w:pStyle w:val="Heading2"/>
      </w:pPr>
      <w:r>
        <w:t>15. Final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val="clear" w:color="auto" w:fill="DCE6F5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08"/>
            <w:shd w:val="clear" w:color="auto" w:fill="DCE6F5"/>
          </w:tcPr>
          <w:p>
            <w:r/>
            <w:r>
              <w:rPr>
                <w:b/>
                <w:sz w:val="18"/>
              </w:rPr>
              <w:t>Done</w:t>
            </w:r>
          </w:p>
        </w:tc>
        <w:tc>
          <w:tcPr>
            <w:tcW w:type="dxa" w:w="6192"/>
            <w:shd w:val="clear" w:color="auto" w:fill="DCE6F5"/>
          </w:tcPr>
          <w:p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Minimum 5 classes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Person, Client, Freelancer, Project, Payment, FreelanceSystem, FileManager (+Utils)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Constructors + destructors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All classes; harness checks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Inheritance + polymorphism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T22, harness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Dynamic memory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grow + delete[]; ASan clean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 persistence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Add/Search/Update/Delete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T01–T12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Main transaction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T13–T21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 Case Diagram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UML/Use_Case_Diagram.png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Class Diagram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UML/Class_Diagram.png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 Sequence Diagrams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UML/Sequence_Diagram_1/2.png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15 test cases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25 tests, all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Executable + README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Partly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Linux executable and README included; Windows .exe must be built with BUILD_WINDOWS.bat or the GitHub Action</w:t>
            </w:r>
          </w:p>
        </w:tc>
      </w:tr>
    </w:tbl>
    <w:p/>
    <w:p>
      <w:pPr>
        <w:pStyle w:val="Heading2"/>
      </w:pPr>
      <w:r>
        <w:t>16. Limitations and Future Work</w:t>
      </w:r>
    </w:p>
    <w:p>
      <w:pPr>
        <w:pStyle w:val="ListBullet"/>
      </w:pPr>
      <w:r>
        <w:t>Console interface only; one freelancer per project and one active project per freelancer.</w:t>
      </w:r>
    </w:p>
    <w:p>
      <w:pPr>
        <w:pStyle w:val="ListBullet"/>
      </w:pPr>
      <w:r>
        <w:t>Linear search is used (fine for small data); a database or map would scale better.</w:t>
      </w:r>
    </w:p>
    <w:p>
      <w:pPr>
        <w:pStyle w:val="ListBullet"/>
      </w:pPr>
      <w:r>
        <w:t>No login or user roles; a GUI could be added later.</w:t>
      </w:r>
    </w:p>
    <w:p>
      <w:pPr>
        <w:pStyle w:val="Heading2"/>
      </w:pPr>
      <w:r>
        <w:t>17. Conclusion</w:t>
      </w:r>
    </w:p>
    <w:p>
      <w:r>
        <w:t>The project meets every item in the blueprint: seven classes plus a helper namespace, inheritance with runtime polymorphism, dynamic memory, file persistence, validated CRUD, a rule-driven project transaction, four UML diagrams, and 25 real tests with screenshots.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