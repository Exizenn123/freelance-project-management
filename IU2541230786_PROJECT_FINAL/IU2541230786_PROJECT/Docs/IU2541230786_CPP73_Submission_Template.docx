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IU2541230786 – CPP73 – SUBMISSION TEMPLATE</w:t>
      </w:r>
    </w:p>
    <w:p>
      <w:r>
        <w:t>Project Name: Freelance Project Management</w:t>
      </w:r>
    </w:p>
    <w:p>
      <w:r>
        <w:t>Enrollment No.: IU2541230786</w:t>
      </w:r>
    </w:p>
    <w:p>
      <w:r>
        <w:t>Student Name: Divyansh Jogai</w:t>
      </w:r>
    </w:p>
    <w:p>
      <w:r>
        <w:t>Date of Submission: 14-10-2026</w:t>
      </w:r>
    </w:p>
    <w:p>
      <w:pPr>
        <w:pStyle w:val="Heading2"/>
      </w:pPr>
      <w:r>
        <w:t>1. Project Summary</w:t>
      </w:r>
    </w:p>
    <w:p>
      <w:r>
        <w:t>Problem Statement: Freelance work is often tracked in chats and notes, which leads to double-assigned freelancers, payments above the agreed budget, projects closed while money is still due, and lost records. This project is a console application that manages clients, freelancers, projects and payments with validation, and stores everything in files.</w:t>
      </w:r>
    </w:p>
    <w:p>
      <w:r>
        <w:t>Objectives: (1) Apply OOP concepts in C++; (2) manage records with add/display/search/update/delete; (3) implement the project transaction (create, assign, pay, close, cancel) with business rules; (4) keep data after the program closes using file handling.</w:t>
      </w:r>
    </w:p>
    <w:p>
      <w:r>
        <w:t>Key Features:</w:t>
      </w:r>
    </w:p>
    <w:p>
      <w:pPr>
        <w:pStyle w:val="ListBullet"/>
      </w:pPr>
      <w:r>
        <w:t>Add, display, search, update and delete clients, freelancers and projects</w:t>
      </w:r>
    </w:p>
    <w:p>
      <w:pPr>
        <w:pStyle w:val="ListBullet"/>
      </w:pPr>
      <w:r>
        <w:t>Create a project, assign a freelancer, record payments, close or cancel the project</w:t>
      </w:r>
    </w:p>
    <w:p>
      <w:pPr>
        <w:pStyle w:val="ListBullet"/>
      </w:pPr>
      <w:r>
        <w:t>A freelancer can work on only one Assigned project at a time</w:t>
      </w:r>
    </w:p>
    <w:p>
      <w:pPr>
        <w:pStyle w:val="ListBullet"/>
      </w:pPr>
      <w:r>
        <w:t>Payments can never exceed the budget; a project closes only when fully paid</w:t>
      </w:r>
    </w:p>
    <w:p>
      <w:pPr>
        <w:pStyle w:val="ListBullet"/>
      </w:pPr>
      <w:r>
        <w:t>Freelancer fee estimate (rate × hours) and a summary report with earnings per freelancer</w:t>
      </w:r>
    </w:p>
    <w:p>
      <w:pPr>
        <w:pStyle w:val="ListBullet"/>
      </w:pPr>
      <w:r>
        <w:t>Input validation (name, 10-digit phone, positive rate/budget/amount, real calendar date)</w:t>
      </w:r>
    </w:p>
    <w:p>
      <w:pPr>
        <w:pStyle w:val="ListBullet"/>
      </w:pPr>
      <w:r>
        <w:t>Automatic load at start and save at exit using text files</w:t>
      </w:r>
    </w:p>
    <w:p>
      <w:pPr>
        <w:pStyle w:val="Heading2"/>
      </w:pPr>
      <w:r>
        <w:t>2. Class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 / Responsibility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Data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Member Functions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(abstract)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class for people; defines the polymorphic interface.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Person(), Person(id,name), ~Person(), getId(), getName(), setName(), display()*, toRecord()*, role()*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 client who posts projects; validates phone.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(+ inherited id, name)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Client(), Client(id,name,phone), setPhone(),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Freelancer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 freelancer, skill and hourly rate; computes fees.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skill, rate (+ inherited id, name)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Freelancer(), Freelancer(id,name,skill,rate), setSkill(), setRate(), calculateFee(),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a project and controls the Open/Assigned/Closed/Cancelled life cycle.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projectId, clientId, freelancerId, title, budget,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Project(), Project(...), assign(), updateStatus(), setTitle(), setBudget(),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Validates and stores one payment for a project.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paymentId, projectId, amount, 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Payment(), Payment(...), makePayment(),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FreelanceSystem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Controller: owns the dynamic arrays, implements every menu option and business rule.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clients*, freelancers*, projects*, payments* (dynamic arrays), counts, capacities, FileManager fm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FreelanceSystem(), ~FreelanceSystem(), createProject(), assignFreelancer(), makePayment(), closeProject(), cancelProject(), report(), saveData(), loadData(), run()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Reads and writes all records to text files in Data/.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 (data folder)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FileManager(), save(), load()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Utils (namespace)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reading, validation rules and the template that doubles a dynamic array.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(free functions)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readLine(), readInt(), readDouble(), isValidName(), isValidPhone(), isValidText(), isValidDate(), toLower(), grow&lt;T&gt;()</w:t>
            </w:r>
          </w:p>
        </w:tc>
      </w:tr>
    </w:tbl>
    <w:p/>
    <w:p>
      <w:pPr>
        <w:pStyle w:val="Heading2"/>
      </w:pPr>
      <w:r>
        <w:t>3. Project Flow</w:t>
      </w:r>
    </w:p>
    <w:p>
      <w:r>
        <w:t>USER → MAIN MENU → FreelanceSystem → Entity classes (Client, Freelancer, Project, Payment) → FileManager → FILE (Data/*.dat)</w:t>
      </w:r>
    </w:p>
    <w:p>
      <w:pPr>
        <w:pStyle w:val="Heading2"/>
      </w:pPr>
      <w:r>
        <w:t>4. UML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 Case Diagram (3 actors, 10 use cases)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UML/Use_Case_Diagram.png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 Diagram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UML/Class_Diagram.png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Sequence Diagram 1 (Record payment and close project)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UML/Sequence_Diagram_1.png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Sequence Diagram 2 (Assign a freelancer)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UML/Sequence_Diagram_2.png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</w:tbl>
    <w:p/>
    <w:p>
      <w:pPr>
        <w:pStyle w:val="Heading2"/>
      </w:pPr>
      <w:r>
        <w:t>5. C++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Where Used in My 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&amp; Objects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Client, Freelancer, Project, Payment, FreelanceSystem, FileManager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real-world thing is a class; the system creates objects of them.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Private data members with validated setters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values (phone, rate, budget, date) throw invalid_argument and leave the object unchanged.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 + Parameterized Constructors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entity classes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builds an empty object (used by arrays); parameterized validates and stores values.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Destructors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~Person() (virtual), ~FreelanceSystem()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system destructor releases all four dynamic arrays with delete[].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and Freelancer derive from 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id and name live once in the base class.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Runtime Polymorphism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FreelanceSystem::displayEveryone()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Person* array holds both kinds; the correct display() and role() run at run time.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Dynamic 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Client[4] etc.; Utils::grow()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Arrays start small and double when full, so any number of records fits; delete[] frees them.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FileManager::save() / load()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are written as '|' separated lines and reloaded at start-up; corrupt lines are skipped.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+ Exception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Utils::isValid*; throw/catch in FreelanceSystem::run()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invalid_argument and logic_error are caught and shown as 'Error: ...' without crashing.</w:t>
            </w:r>
          </w:p>
        </w:tc>
      </w:tr>
    </w:tbl>
    <w:p/>
    <w:p>
      <w:pPr>
        <w:pStyle w:val="Heading2"/>
      </w:pPr>
      <w:r>
        <w:t>6.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 Output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Name=Neha Joshi, Phone=9876543210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Client (invalid phone)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Phone=12345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Phone must be exactly 10 digits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Phone must be exactly 10 digits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Freelancer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Karan Mehta, Web Design, Rs. 800/hr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Freelancer (negative rate)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Rate=-50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Rate must be between 1 and 100000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Rate must be between 1 and 100000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 Project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1, 'Company Website', Rs. 20000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created with ID 1 (status Open)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created with ID 1 (status Open)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 Project (unknown client)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ID 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Client not 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Client not 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 Project (zero budget)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Budget=0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Budget must be between 1 and 10000000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Budget must be between 1 and 10000000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&gt;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   Rohit Verma           9123456780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   Rohit Verma           9123456780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Freelancer by skill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Skill contains 'web' (case-insensitive)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   Karan Mehta           Web Design        Rs. 800.00/hr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   Karan Mehta           Web Design        Rs. 800.00/hr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Update Freelancer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1 -&gt; Rs. 950/hr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updated.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updated.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Client without projects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client 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deleted.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deleted.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blocked: client has a project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client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Cannot delete: client has a project.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Cannot delete: client has a project.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Assign Freelancer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1 -&gt; Freelancer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assigned. Project 1 is now Assigned.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assigned. Project 1 is now Assigned.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Assign blocked: freelancer busy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1 on a 2nd project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is already working on project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Freelancer is already working on project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Record Payment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1, Rs. 5000, 20-10-2026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recorded. Payment ID 1. Paid Rs. 5000.00 of Rs. 20000.00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recorded. Payment ID 1. Paid Rs. 5000.00 of Rs. 20000.00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exceeds 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Rs. 25000 on a Rs. 20000 project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Payment exceeds the budget (balance Rs. 20000.00)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Payment exceeds the budget (balance Rs. 20000.00)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(invalid date)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Date=31-02-2026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Date must be a valid DD-MM-YYYY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Date must be a valid DD-MM-YYYY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 blocked: unpaid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 with Rs. 5000 of 20000 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Cannot close: Rs. 15000.00 still unpaid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Cannot close: Rs. 15000.00 still unpaid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 in full, then Close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 remaining 15000, close project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closed. Total paid Rs. 20000.00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closed. Total paid Rs. 20000.00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 blocked: project has 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 project 1 after a payment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Cannot cancel: project already has 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Cannot cancel: project already has 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 Open Project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 project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cancelled.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cancelled.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Polymorphic display (Person*)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&gt; Everyone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Freelancer: 1    Karan Mehta           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Freelancer: 1    Karan Mehta           Web Design        Rs. 800.00/hr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Estimate fee (calculateFee)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Freelancer 1, 5 hours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Estimated fee for Karan Mehta: Rs. 4000.00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Estimated fee for Karan Mehta: Rs. 4000.00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 with earnings per freelancer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paid Rs. 5000, then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Karan Mehta           Rs. 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Karan Mehta           Rs. 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Persistence: save on exit, reload on restart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 1: add data, create, assign, pay, Exit. Run 2: restart,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loaded: 2 clients, 2 freelancers, 1 projects, 1 payments. + Assigned 1, paid Rs. 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loaded: 2 clients, 2 freelancers, 1 projects, 1 payments. + Projects : 1 (Open 0, Assigned 1, Closed 0, Cancelled 0) + Total paid: Rs. 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25 of 25 tests passed. Screenshots of each run are in Tests/Screenshots/.</w:t>
      </w:r>
    </w:p>
    <w:p>
      <w:pPr>
        <w:pStyle w:val="Heading2"/>
      </w:pPr>
      <w:r>
        <w:t>7. Deployment</w:t>
      </w:r>
    </w:p>
    <w:p>
      <w:r>
        <w:t>Compiler / IDE Used: g++ (GCC) with C++17; any editor / Code::Blocks / VS Code</w:t>
      </w:r>
    </w:p>
    <w:p>
      <w:r>
        <w:t>Compilation Command: g++ -std=c++17 -Wall -Wextra -o household src/*.cpp</w:t>
      </w:r>
    </w:p>
    <w:p>
      <w:r>
        <w:t>Executable Name: household (household.exe on Windows; build with BUILD_WINDOWS.bat)</w:t>
      </w:r>
    </w:p>
    <w:p>
      <w:r>
        <w:t>Data File(s): Data/clients.dat, Data/freelancers.dat, Data/projects.dat, Data/payments.dat</w:t>
      </w:r>
    </w:p>
    <w:p>
      <w:pPr>
        <w:pStyle w:val="Heading2"/>
      </w:pPr>
      <w:r>
        <w:t>8. Student Declaration</w:t>
      </w:r>
    </w:p>
    <w:p>
      <w:r>
        <w:t>I understand the submitted project and can explain its classes, data members, member functions, file handling and UML diagrams.</w:t>
      </w:r>
    </w:p>
    <w:p>
      <w:r>
        <w:t>Student 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